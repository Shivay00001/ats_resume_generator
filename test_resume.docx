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8"/>
        </w:rPr>
        <w:t>TEST USER</w:t>
      </w:r>
    </w:p>
    <w:p>
      <w:pPr>
        <w:spacing w:after="240"/>
        <w:jc w:val="left"/>
      </w:pPr>
      <w:r>
        <w:t>1234567890 | test@test.com</w:t>
      </w:r>
    </w:p>
    <w:p>
      <w:pPr>
        <w:spacing w:before="240" w:after="120"/>
      </w:pPr>
      <w:r>
        <w:rPr>
          <w:rFonts w:ascii="Arial" w:hAnsi="Arial"/>
          <w:b/>
          <w:sz w:val="24"/>
        </w:rPr>
        <w:t>PROFESSIONAL SUMMARY</w:t>
      </w:r>
    </w:p>
    <w:p>
      <w:pPr>
        <w:jc w:val="left"/>
      </w:pPr>
      <w:r>
        <w:t>This is a test summary for the resume.</w:t>
      </w:r>
    </w:p>
    <w:p>
      <w:pPr>
        <w:spacing w:before="240" w:after="120"/>
      </w:pPr>
      <w:r>
        <w:rPr>
          <w:rFonts w:ascii="Arial" w:hAnsi="Arial"/>
          <w:b/>
          <w:sz w:val="24"/>
        </w:rPr>
        <w:t>SKILLS</w:t>
      </w:r>
    </w:p>
    <w:p>
      <w:pPr>
        <w:jc w:val="left"/>
      </w:pPr>
      <w:r>
        <w:t>Python, Java, C++</w:t>
      </w:r>
    </w:p>
    <w:p>
      <w:pPr>
        <w:spacing w:before="240" w:after="120"/>
      </w:pPr>
      <w:r>
        <w:rPr>
          <w:rFonts w:ascii="Arial" w:hAnsi="Arial"/>
          <w:b/>
          <w:sz w:val="24"/>
        </w:rPr>
        <w:t>WORK EXPERIENCE</w:t>
      </w:r>
    </w:p>
    <w:p>
      <w:r>
        <w:rPr>
          <w:b/>
        </w:rPr>
        <w:t>Tech Corp</w:t>
      </w:r>
      <w:r>
        <w:t xml:space="preserve"> | New York, NY</w:t>
      </w:r>
    </w:p>
    <w:p>
      <w:r>
        <w:rPr>
          <w:i/>
        </w:rPr>
        <w:t>Senior Developer</w:t>
      </w:r>
      <w:r>
        <w:t xml:space="preserve"> | 2020 - Present</w:t>
      </w:r>
    </w:p>
    <w:p>
      <w:pPr>
        <w:pStyle w:val="ListBullet"/>
        <w:spacing w:after="40"/>
      </w:pPr>
      <w:r>
        <w:t>Managed team.</w:t>
      </w:r>
    </w:p>
    <w:p>
      <w:pPr>
        <w:pStyle w:val="ListBullet"/>
        <w:spacing w:after="40"/>
      </w:pPr>
      <w:r>
        <w:t>wrote code.</w:t>
      </w:r>
    </w:p>
    <w:sectPr w:rsidR="00FC693F" w:rsidRPr="0006063C" w:rsidSect="00034616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